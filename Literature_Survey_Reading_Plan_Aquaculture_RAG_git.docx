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Literature Survey Reading Plan</w:t>
      </w:r>
    </w:p>
    <w:p>
      <w:pPr>
        <w:jc w:val="center"/>
      </w:pPr>
      <w:r>
        <w:t>Capstone project: Offline, Telugu-capable, evidence-grounded RAG system for safe aquaculture advice</w:t>
      </w:r>
    </w:p>
    <w:p>
      <w:pPr>
        <w:pStyle w:val="Heading1"/>
      </w:pPr>
      <w:r>
        <w:t>How to use this document</w:t>
      </w:r>
    </w:p>
    <w:p>
      <w:r>
        <w:t>There are 4 members. Each member should cover the assigned research area and read at least one paper for each keyword group below. The papers listed are starting papers; members should also find additional highly relevant papers using the provided search keywords.</w:t>
      </w:r>
    </w:p>
    <w:p>
      <w:pPr>
        <w:pStyle w:val="Heading1"/>
      </w:pPr>
      <w:r>
        <w:t>Member 1 — Aquaculture + AI</w:t>
      </w:r>
    </w:p>
    <w:p>
      <w:pPr>
        <w:pStyle w:val="Heading2"/>
      </w:pPr>
      <w:r>
        <w:t>Artificial Intelligence AND aquaculture</w:t>
      </w:r>
    </w:p>
    <w:p>
      <w:r>
        <w:t>Paper to read: Artificial intelligence in the aquaculture industry: Current state, challenges and future directions</w:t>
      </w:r>
    </w:p>
    <w:p>
      <w:r>
        <w:t>Link/DOI: https://doi.org/10.1016/j.aquaculture.2024.742048</w:t>
      </w:r>
    </w:p>
    <w:p>
      <w:r>
        <w:t>While reading, record: problem → method → dataset → evaluation/results → limitations → relevance to our project.</w:t>
      </w:r>
    </w:p>
    <w:p>
      <w:pPr>
        <w:pStyle w:val="Heading2"/>
      </w:pPr>
      <w:r>
        <w:t>Machine Learning AND aquaculture</w:t>
      </w:r>
    </w:p>
    <w:p>
      <w:r>
        <w:t>Paper to read: Artificial intelligence methods used in various aquaculture applications: A systematic literature review</w:t>
      </w:r>
    </w:p>
    <w:p>
      <w:r>
        <w:t>Link/DOI: https://doi.org/10.1111/jwas.13107</w:t>
      </w:r>
    </w:p>
    <w:p>
      <w:r>
        <w:t>While reading, record: problem → method → dataset → evaluation/results → limitations → relevance to our project.</w:t>
      </w:r>
    </w:p>
    <w:p>
      <w:pPr>
        <w:pStyle w:val="Heading2"/>
      </w:pPr>
      <w:r>
        <w:t>AI AND fish farming / smart aquaculture</w:t>
      </w:r>
    </w:p>
    <w:p>
      <w:r>
        <w:t>Paper to read: Exploring opportunities of Artificial Intelligence in aquaculture to meet increasing food demand</w:t>
      </w:r>
    </w:p>
    <w:p>
      <w:r>
        <w:t>Link/DOI: https://doi.org/10.1016/j.fochx.2024.101309</w:t>
      </w:r>
    </w:p>
    <w:p>
      <w:r>
        <w:t>While reading, record: problem → method → dataset → evaluation/results → limitations → relevance to our project.</w:t>
      </w:r>
    </w:p>
    <w:p>
      <w:pPr>
        <w:pStyle w:val="Heading2"/>
      </w:pPr>
      <w:r>
        <w:t>Aquaculture disease / water quality / decision support</w:t>
      </w:r>
    </w:p>
    <w:p>
      <w:r>
        <w:t>Paper to read: Artificial intelligence methods used in various aquaculture applications: A systematic literature review</w:t>
      </w:r>
    </w:p>
    <w:p>
      <w:r>
        <w:t>Link/DOI: https://doi.org/10.1111/jwas.13107</w:t>
      </w:r>
    </w:p>
    <w:p>
      <w:r>
        <w:t>While reading, record: problem → method → dataset → evaluation/results → limitations → relevance to our project.</w:t>
      </w:r>
    </w:p>
    <w:p>
      <w:pPr>
        <w:pStyle w:val="Heading1"/>
      </w:pPr>
      <w:r>
        <w:t>Member 2 — RAG + Evidence Grounding</w:t>
      </w:r>
    </w:p>
    <w:p>
      <w:pPr>
        <w:pStyle w:val="Heading2"/>
      </w:pPr>
      <w:r>
        <w:t>Retrieval-Augmented Generation AND question answering</w:t>
      </w:r>
    </w:p>
    <w:p>
      <w:r>
        <w:t>Paper to read: Retrieval-Augmented Generation for Large Language Models: A Survey</w:t>
      </w:r>
    </w:p>
    <w:p>
      <w:r>
        <w:t>Link/DOI: https://doi.org/10.48550/arXiv.2312.10997</w:t>
      </w:r>
    </w:p>
    <w:p>
      <w:r>
        <w:t>While reading, record: problem → method → dataset → evaluation/results → limitations → relevance to our project.</w:t>
      </w:r>
    </w:p>
    <w:p>
      <w:pPr>
        <w:pStyle w:val="Heading2"/>
      </w:pPr>
      <w:r>
        <w:t>RAG AND domain-specific question answering</w:t>
      </w:r>
    </w:p>
    <w:p>
      <w:r>
        <w:t>Paper to read: Retrieval Augmented Generation (RAG) and Beyond: A Comprehensive Survey on How to Make your LLMs use External Data More Wisely</w:t>
      </w:r>
    </w:p>
    <w:p>
      <w:r>
        <w:t>Link/DOI: https://www.microsoft.com/en-us/research/publication/retrieval-augmented-generation-rag-and-beyond-a-comprehensive-survey-on-how-to-make-your-llms-use-external-data-more-wisely/</w:t>
      </w:r>
    </w:p>
    <w:p>
      <w:r>
        <w:t>While reading, record: problem → method → dataset → evaluation/results → limitations → relevance to our project.</w:t>
      </w:r>
    </w:p>
    <w:p>
      <w:pPr>
        <w:pStyle w:val="Heading2"/>
      </w:pPr>
      <w:r>
        <w:t>Evidence-grounded / knowledge-grounded generation</w:t>
      </w:r>
    </w:p>
    <w:p>
      <w:r>
        <w:t>Paper to read: Retrieval Augmented Generation (RAG) and Beyond: A Comprehensive Survey on How to Make your LLMs use External Data More Wisely</w:t>
      </w:r>
    </w:p>
    <w:p>
      <w:r>
        <w:t>Link/DOI: https://www.microsoft.com/en-us/research/publication/retrieval-augmented-generation-rag-and-beyond-a-comprehensive-survey-on-how-to-make-your-llms-use-external-data-more-wisely/</w:t>
      </w:r>
    </w:p>
    <w:p>
      <w:r>
        <w:t>While reading, record: problem → method → dataset → evaluation/results → limitations → relevance to our project.</w:t>
      </w:r>
    </w:p>
    <w:p>
      <w:pPr>
        <w:pStyle w:val="Heading2"/>
      </w:pPr>
      <w:r>
        <w:t>RAG AND hallucination / factuality</w:t>
      </w:r>
    </w:p>
    <w:p>
      <w:r>
        <w:t>Paper to read: Retrieval-Augmented Generation for Natural Language Processing: A Survey</w:t>
      </w:r>
    </w:p>
    <w:p>
      <w:r>
        <w:t>Link/DOI: https://arxiv.org/abs/2407.13193</w:t>
      </w:r>
    </w:p>
    <w:p>
      <w:r>
        <w:t>While reading, record: problem → method → dataset → evaluation/results → limitations → relevance to our project.</w:t>
      </w:r>
    </w:p>
    <w:p>
      <w:pPr>
        <w:pStyle w:val="Heading1"/>
      </w:pPr>
      <w:r>
        <w:t>Member 3 — Uncertainty + Contradictions + Abstention</w:t>
      </w:r>
    </w:p>
    <w:p>
      <w:pPr>
        <w:pStyle w:val="Heading2"/>
      </w:pPr>
      <w:r>
        <w:t>Uncertainty estimation AND large language models</w:t>
      </w:r>
    </w:p>
    <w:p>
      <w:r>
        <w:t>Paper to read: Uncertainty estimation for large language models — use this keyword to identify recent uncertainty-estimation surveys and methods</w:t>
      </w:r>
    </w:p>
    <w:p>
      <w:r>
        <w:t>Link/DOI: Search in Google Scholar / Semantic Scholar</w:t>
      </w:r>
    </w:p>
    <w:p>
      <w:r>
        <w:t>While reading, record: problem → method → dataset → evaluation/results → limitations → relevance to our project.</w:t>
      </w:r>
    </w:p>
    <w:p>
      <w:pPr>
        <w:pStyle w:val="Heading2"/>
      </w:pPr>
      <w:r>
        <w:t>LLM abstention AND question answering</w:t>
      </w:r>
    </w:p>
    <w:p>
      <w:r>
        <w:t>Paper to read: LLM abstention / selective prediction literature — focus on methods that decide when not to answer</w:t>
      </w:r>
    </w:p>
    <w:p>
      <w:r>
        <w:t>Link/DOI: Search in Google Scholar / Semantic Scholar</w:t>
      </w:r>
    </w:p>
    <w:p>
      <w:r>
        <w:t>While reading, record: problem → method → dataset → evaluation/results → limitations → relevance to our project.</w:t>
      </w:r>
    </w:p>
    <w:p>
      <w:pPr>
        <w:pStyle w:val="Heading2"/>
      </w:pPr>
      <w:r>
        <w:t>Insufficient evidence AND question answering</w:t>
      </w:r>
    </w:p>
    <w:p>
      <w:r>
        <w:t>Paper to read: Unanswerable question detection / evidence sufficiency literature</w:t>
      </w:r>
    </w:p>
    <w:p>
      <w:r>
        <w:t>Link/DOI: Search in Google Scholar / Semantic Scholar</w:t>
      </w:r>
    </w:p>
    <w:p>
      <w:r>
        <w:t>While reading, record: problem → method → dataset → evaluation/results → limitations → relevance to our project.</w:t>
      </w:r>
    </w:p>
    <w:p>
      <w:pPr>
        <w:pStyle w:val="Heading2"/>
      </w:pPr>
      <w:r>
        <w:t>Contradictory evidence AND LLM / RAG</w:t>
      </w:r>
    </w:p>
    <w:p>
      <w:r>
        <w:t>Paper to read: Contradiction detection and conflicting-evidence handling in RAG/question answering</w:t>
      </w:r>
    </w:p>
    <w:p>
      <w:r>
        <w:t>Link/DOI: Search in Google Scholar / Semantic Scholar</w:t>
      </w:r>
    </w:p>
    <w:p>
      <w:r>
        <w:t>While reading, record: problem → method → dataset → evaluation/results → limitations → relevance to our project.</w:t>
      </w:r>
    </w:p>
    <w:p>
      <w:pPr>
        <w:pStyle w:val="Heading2"/>
      </w:pPr>
      <w:r>
        <w:t>Trustworthy / safe AI AND question answering</w:t>
      </w:r>
    </w:p>
    <w:p>
      <w:r>
        <w:t>Paper to read: Trustworthy AI and safety literature relevant to evidence-grounded QA</w:t>
      </w:r>
    </w:p>
    <w:p>
      <w:r>
        <w:t>Link/DOI: Search in Google Scholar / Semantic Scholar</w:t>
      </w:r>
    </w:p>
    <w:p>
      <w:r>
        <w:t>While reading, record: problem → method → dataset → evaluation/results → limitations → relevance to our project.</w:t>
      </w:r>
    </w:p>
    <w:p>
      <w:pPr>
        <w:pStyle w:val="Heading1"/>
      </w:pPr>
      <w:r>
        <w:t>Member 4 — Telugu + Low-Resource NLP + Edge AI</w:t>
      </w:r>
    </w:p>
    <w:p>
      <w:pPr>
        <w:pStyle w:val="Heading2"/>
      </w:pPr>
      <w:r>
        <w:t>Telugu NLP / low-resource Telugu</w:t>
      </w:r>
    </w:p>
    <w:p>
      <w:r>
        <w:t>Paper to read: A survey on NLP tasks, resources and techniques for low-resource Telugu-English code-mixed text</w:t>
      </w:r>
    </w:p>
    <w:p>
      <w:r>
        <w:t>Link/DOI: https://doi.org/10.1145/3695766</w:t>
      </w:r>
    </w:p>
    <w:p>
      <w:r>
        <w:t>While reading, record: problem → method → dataset → evaluation/results → limitations → relevance to our project.</w:t>
      </w:r>
    </w:p>
    <w:p>
      <w:pPr>
        <w:pStyle w:val="Heading2"/>
      </w:pPr>
      <w:r>
        <w:t>Telugu AND question answering / LLM</w:t>
      </w:r>
    </w:p>
    <w:p>
      <w:r>
        <w:t>Paper to read: Search Telugu question answering and Telugu LLM papers; prioritize peer-reviewed work and recent benchmarks</w:t>
      </w:r>
    </w:p>
    <w:p>
      <w:r>
        <w:t>Link/DOI: Search in Google Scholar / Semantic Scholar</w:t>
      </w:r>
    </w:p>
    <w:p>
      <w:r>
        <w:t>While reading, record: problem → method → dataset → evaluation/results → limitations → relevance to our project.</w:t>
      </w:r>
    </w:p>
    <w:p>
      <w:pPr>
        <w:pStyle w:val="Heading2"/>
      </w:pPr>
      <w:r>
        <w:t>Low-resource languages AND RAG / LLM</w:t>
      </w:r>
    </w:p>
    <w:p>
      <w:r>
        <w:t>Paper to read: Search multilingual/low-resource RAG and LLM papers, especially Indic-language work</w:t>
      </w:r>
    </w:p>
    <w:p>
      <w:r>
        <w:t>Link/DOI: Search in Google Scholar / Semantic Scholar</w:t>
      </w:r>
    </w:p>
    <w:p>
      <w:r>
        <w:t>While reading, record: problem → method → dataset → evaluation/results → limitations → relevance to our project.</w:t>
      </w:r>
    </w:p>
    <w:p>
      <w:pPr>
        <w:pStyle w:val="Heading2"/>
      </w:pPr>
      <w:r>
        <w:t>On-device LLM / edge LLM</w:t>
      </w:r>
    </w:p>
    <w:p>
      <w:r>
        <w:t>Paper to read: Mobile Edge Intelligence for Large Language Models: A Contemporary Survey</w:t>
      </w:r>
    </w:p>
    <w:p>
      <w:r>
        <w:t>Link/DOI: https://doi.org/10.36227/techrxiv.172115025.57884352/v1</w:t>
      </w:r>
    </w:p>
    <w:p>
      <w:r>
        <w:t>While reading, record: problem → method → dataset → evaluation/results → limitations → relevance to our project.</w:t>
      </w:r>
    </w:p>
    <w:p>
      <w:pPr>
        <w:pStyle w:val="Heading2"/>
      </w:pPr>
      <w:r>
        <w:t>Resource-efficient / lightweight LLM AND edge</w:t>
      </w:r>
    </w:p>
    <w:p>
      <w:r>
        <w:t>Paper to read: On-Device Language Models: A Comprehensive Review</w:t>
      </w:r>
    </w:p>
    <w:p>
      <w:r>
        <w:t>Link/DOI: https://arxiv.org/abs/2409.00088</w:t>
      </w:r>
    </w:p>
    <w:p>
      <w:r>
        <w:t>While reading, record: problem → method → dataset → evaluation/results → limitations → relevance to our project.</w:t>
      </w:r>
    </w:p>
    <w:p>
      <w:pPr>
        <w:pStyle w:val="Heading1"/>
      </w:pPr>
      <w:r>
        <w:t>What every member must extract from every paper</w:t>
      </w:r>
    </w:p>
    <w:p>
      <w:pPr>
        <w:pStyle w:val="ListBullet"/>
      </w:pPr>
      <w:r>
        <w:t>Full citation: title, authors, year, venue, DOI/link</w:t>
      </w:r>
    </w:p>
    <w:p>
      <w:pPr>
        <w:pStyle w:val="ListBullet"/>
      </w:pPr>
      <w:r>
        <w:t>Research problem / objective</w:t>
      </w:r>
    </w:p>
    <w:p>
      <w:pPr>
        <w:pStyle w:val="ListBullet"/>
      </w:pPr>
      <w:r>
        <w:t>Methodology / architecture</w:t>
      </w:r>
    </w:p>
    <w:p>
      <w:pPr>
        <w:pStyle w:val="ListBullet"/>
      </w:pPr>
      <w:r>
        <w:t>Dataset or knowledge source</w:t>
      </w:r>
    </w:p>
    <w:p>
      <w:pPr>
        <w:pStyle w:val="ListBullet"/>
      </w:pPr>
      <w:r>
        <w:t>Evaluation metrics</w:t>
      </w:r>
    </w:p>
    <w:p>
      <w:pPr>
        <w:pStyle w:val="ListBullet"/>
      </w:pPr>
      <w:r>
        <w:t>Main results / findings</w:t>
      </w:r>
    </w:p>
    <w:p>
      <w:pPr>
        <w:pStyle w:val="ListBullet"/>
      </w:pPr>
      <w:r>
        <w:t>Limitations</w:t>
      </w:r>
    </w:p>
    <w:p>
      <w:pPr>
        <w:pStyle w:val="ListBullet"/>
      </w:pPr>
      <w:r>
        <w:t>Research gap identified by the authors</w:t>
      </w:r>
    </w:p>
    <w:p>
      <w:pPr>
        <w:pStyle w:val="ListBullet"/>
      </w:pPr>
      <w:r>
        <w:t>How the paper relates to our proposed system</w:t>
      </w:r>
    </w:p>
    <w:p>
      <w:pPr>
        <w:pStyle w:val="Heading1"/>
      </w:pPr>
      <w:r>
        <w:t>Core research themes to connect</w:t>
      </w:r>
    </w:p>
    <w:p>
      <w:r>
        <w:t>Aquaculture AI → RAG and evidence grounding → uncertainty/contradiction detection → safe abstention → Telugu/low-resource NLP → offline/on-device/edge deployment.</w:t>
      </w:r>
    </w:p>
    <w:p>
      <w:pPr>
        <w:pStyle w:val="Heading1"/>
      </w:pPr>
      <w:r>
        <w:t>Important note</w:t>
      </w:r>
    </w:p>
    <w:p>
      <w:r>
        <w:t>Do not assume that one paper must cover the entire project. The literature survey should show what has already been solved in each component and then identify the gap created by combining these components.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